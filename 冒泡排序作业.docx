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36"/>
        </w:rPr>
        <w:t>冒泡排序（Bubble Sort）程序设计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2"/>
        </w:rPr>
        <w:t>题目：把 8 3 6 2 7 1 这六个数按从小到大排序</w:t>
      </w:r>
    </w:p>
    <w:p>
      <w:pPr>
        <w:pStyle w:val="Heading1"/>
      </w:pPr>
      <w:r>
        <w:t>一、程序运行结果</w:t>
      </w:r>
    </w:p>
    <w:p>
      <w:r>
        <w:rPr>
          <w:rFonts w:ascii="微软雅黑" w:hAnsi="微软雅黑" w:eastAsia="微软雅黑"/>
          <w:b w:val="0"/>
          <w:sz w:val="22"/>
        </w:rPr>
        <w:t>排序前的数字：8  3  6  2  7  1</w:t>
      </w:r>
    </w:p>
    <w:p>
      <w:r>
        <w:rPr>
          <w:rFonts w:ascii="微软雅黑" w:hAnsi="微软雅黑" w:eastAsia="微软雅黑"/>
          <w:b/>
          <w:sz w:val="22"/>
        </w:rPr>
        <w:t>排序后的数字：1  2  3  6  7  8</w:t>
      </w:r>
    </w:p>
    <w:p>
      <w:r>
        <w:rPr>
          <w:rFonts w:ascii="微软雅黑" w:hAnsi="微软雅黑" w:eastAsia="微软雅黑"/>
          <w:b w:val="0"/>
          <w:sz w:val="22"/>
        </w:rPr>
        <w:t>程序实际输出的完整结果如下（每一轮冒泡的过程也打印出来了）：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 xml:space="preserve">﻿排序前：8 3 6 2 7 1 </w:t>
        <w:br/>
      </w:r>
      <w:r>
        <w:rPr>
          <w:rFonts w:ascii="Consolas" w:hAnsi="Consolas" w:eastAsia="Consolas"/>
          <w:sz w:val="18"/>
        </w:rPr>
        <w:t xml:space="preserve">第 1 轮后：3 6 2 7 1 8 </w:t>
        <w:br/>
      </w:r>
      <w:r>
        <w:rPr>
          <w:rFonts w:ascii="Consolas" w:hAnsi="Consolas" w:eastAsia="Consolas"/>
          <w:sz w:val="18"/>
        </w:rPr>
        <w:t xml:space="preserve">第 2 轮后：3 2 6 1 7 8 </w:t>
        <w:br/>
      </w:r>
      <w:r>
        <w:rPr>
          <w:rFonts w:ascii="Consolas" w:hAnsi="Consolas" w:eastAsia="Consolas"/>
          <w:sz w:val="18"/>
        </w:rPr>
        <w:t xml:space="preserve">第 3 轮后：2 3 1 6 7 8 </w:t>
        <w:br/>
      </w:r>
      <w:r>
        <w:rPr>
          <w:rFonts w:ascii="Consolas" w:hAnsi="Consolas" w:eastAsia="Consolas"/>
          <w:sz w:val="18"/>
        </w:rPr>
        <w:t xml:space="preserve">第 4 轮后：2 1 3 6 7 8 </w:t>
        <w:br/>
      </w:r>
      <w:r>
        <w:rPr>
          <w:rFonts w:ascii="Consolas" w:hAnsi="Consolas" w:eastAsia="Consolas"/>
          <w:sz w:val="18"/>
        </w:rPr>
        <w:t xml:space="preserve">第 5 轮后：1 2 3 6 7 8 </w:t>
        <w:br/>
      </w:r>
      <w:r>
        <w:rPr>
          <w:rFonts w:ascii="Consolas" w:hAnsi="Consolas" w:eastAsia="Consolas"/>
          <w:sz w:val="18"/>
        </w:rPr>
        <w:t xml:space="preserve">排序后：1 2 3 6 7 8 </w:t>
      </w:r>
    </w:p>
    <w:p>
      <w:pPr>
        <w:pStyle w:val="Heading1"/>
      </w:pPr>
      <w:r>
        <w:t>二、源代码（bubble_sort.cpp）</w:t>
      </w:r>
    </w:p>
    <w:p>
      <w:r>
        <w:rPr>
          <w:rFonts w:ascii="微软雅黑" w:hAnsi="微软雅黑" w:eastAsia="微软雅黑"/>
          <w:b w:val="0"/>
          <w:sz w:val="22"/>
        </w:rPr>
        <w:t>完整代码如下，保存为 bubble_sort.cpp，用 Visual Studio 或 g++ 编译即可运行：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// bubble_sort.cpp</w:t>
        <w:br/>
      </w:r>
      <w:r>
        <w:rPr>
          <w:rFonts w:ascii="Consolas" w:hAnsi="Consolas" w:eastAsia="Consolas"/>
          <w:sz w:val="18"/>
        </w:rPr>
        <w:t>// 功能：把 8 3 6 2 7 1 这六个数用「冒泡排序」从小到大排好序并输出。</w:t>
        <w:br/>
      </w:r>
      <w:r>
        <w:rPr>
          <w:rFonts w:ascii="Consolas" w:hAnsi="Consolas" w:eastAsia="Consolas"/>
          <w:sz w:val="18"/>
        </w:rPr>
        <w:t>// 说明：不使用 &lt;algorithm&gt; 里的 sort，冒泡排序的过程全部自己写，方便理解算法。</w:t>
        <w:br/>
      </w:r>
      <w:r>
        <w:rPr>
          <w:rFonts w:ascii="Consolas" w:hAnsi="Consolas" w:eastAsia="Consolas"/>
          <w:sz w:val="18"/>
        </w:rPr>
        <w:t>//</w:t>
        <w:br/>
      </w:r>
      <w:r>
        <w:rPr>
          <w:rFonts w:ascii="Consolas" w:hAnsi="Consolas" w:eastAsia="Consolas"/>
          <w:sz w:val="18"/>
        </w:rPr>
        <w:t>// 编译（MSVC）：cl /nologo /EHsc /utf-8 /std:c++17 /W4 bubble_sort.cpp</w:t>
        <w:br/>
      </w:r>
      <w:r>
        <w:rPr>
          <w:rFonts w:ascii="Consolas" w:hAnsi="Consolas" w:eastAsia="Consolas"/>
          <w:sz w:val="18"/>
        </w:rPr>
        <w:t>// 编译（GCC） ：g++ -std=c++17 -Wall -Wextra -o bubble_sort bubble_sort.cpp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#include &lt;iostream&gt;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// 交换两个整数</w:t>
        <w:br/>
      </w:r>
      <w:r>
        <w:rPr>
          <w:rFonts w:ascii="Consolas" w:hAnsi="Consolas" w:eastAsia="Consolas"/>
          <w:sz w:val="18"/>
        </w:rPr>
        <w:t>static void swapValue(int&amp; a, int&amp; b) {</w:t>
        <w:br/>
      </w:r>
      <w:r>
        <w:rPr>
          <w:rFonts w:ascii="Consolas" w:hAnsi="Consolas" w:eastAsia="Consolas"/>
          <w:sz w:val="18"/>
        </w:rPr>
        <w:t xml:space="preserve">    const int tmp = a;</w:t>
        <w:br/>
      </w:r>
      <w:r>
        <w:rPr>
          <w:rFonts w:ascii="Consolas" w:hAnsi="Consolas" w:eastAsia="Consolas"/>
          <w:sz w:val="18"/>
        </w:rPr>
        <w:t xml:space="preserve">    a = b;</w:t>
        <w:br/>
      </w:r>
      <w:r>
        <w:rPr>
          <w:rFonts w:ascii="Consolas" w:hAnsi="Consolas" w:eastAsia="Consolas"/>
          <w:sz w:val="18"/>
        </w:rPr>
        <w:t xml:space="preserve">    b = tmp;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// 冒泡排序（升序）：每一轮把「当前未排序部分的最大值」冒到后面</w:t>
        <w:br/>
      </w:r>
      <w:r>
        <w:rPr>
          <w:rFonts w:ascii="Consolas" w:hAnsi="Consolas" w:eastAsia="Consolas"/>
          <w:sz w:val="18"/>
        </w:rPr>
        <w:t>static void bubbleSort(int a[], int n) {</w:t>
        <w:br/>
      </w:r>
      <w:r>
        <w:rPr>
          <w:rFonts w:ascii="Consolas" w:hAnsi="Consolas" w:eastAsia="Consolas"/>
          <w:sz w:val="18"/>
        </w:rPr>
        <w:t xml:space="preserve">    // 外层循环：一共比较 n-1 轮</w:t>
        <w:br/>
      </w:r>
      <w:r>
        <w:rPr>
          <w:rFonts w:ascii="Consolas" w:hAnsi="Consolas" w:eastAsia="Consolas"/>
          <w:sz w:val="18"/>
        </w:rPr>
        <w:t xml:space="preserve">    for (int i = 0; i &lt; n - 1; ++i) {</w:t>
        <w:br/>
      </w:r>
      <w:r>
        <w:rPr>
          <w:rFonts w:ascii="Consolas" w:hAnsi="Consolas" w:eastAsia="Consolas"/>
          <w:sz w:val="18"/>
        </w:rPr>
        <w:t xml:space="preserve">        bool swapped = false;  // 记录本轮有没有发生交换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// 内层循环：在还没排好的前 n-1-i 个数里，两两比较相邻元素</w:t>
        <w:br/>
      </w:r>
      <w:r>
        <w:rPr>
          <w:rFonts w:ascii="Consolas" w:hAnsi="Consolas" w:eastAsia="Consolas"/>
          <w:sz w:val="18"/>
        </w:rPr>
        <w:t xml:space="preserve">        for (int j = 0; j + 1 &lt; n - i; ++j) {</w:t>
        <w:br/>
      </w:r>
      <w:r>
        <w:rPr>
          <w:rFonts w:ascii="Consolas" w:hAnsi="Consolas" w:eastAsia="Consolas"/>
          <w:sz w:val="18"/>
        </w:rPr>
        <w:t xml:space="preserve">            // 升序要求「小的在前」：如果前一个比后一个大，就交换它们</w:t>
        <w:br/>
      </w:r>
      <w:r>
        <w:rPr>
          <w:rFonts w:ascii="Consolas" w:hAnsi="Consolas" w:eastAsia="Consolas"/>
          <w:sz w:val="18"/>
        </w:rPr>
        <w:t xml:space="preserve">            if (a[j] &gt; a[j + 1]) {</w:t>
        <w:br/>
      </w:r>
      <w:r>
        <w:rPr>
          <w:rFonts w:ascii="Consolas" w:hAnsi="Consolas" w:eastAsia="Consolas"/>
          <w:sz w:val="18"/>
        </w:rPr>
        <w:t xml:space="preserve">                swapValue(a[j], a[j + 1]);</w:t>
        <w:br/>
      </w:r>
      <w:r>
        <w:rPr>
          <w:rFonts w:ascii="Consolas" w:hAnsi="Consolas" w:eastAsia="Consolas"/>
          <w:sz w:val="18"/>
        </w:rPr>
        <w:t xml:space="preserve">                swapped = true;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// 本轮一次交换都没发生，说明已经有序，可以提前结束</w:t>
        <w:br/>
      </w:r>
      <w:r>
        <w:rPr>
          <w:rFonts w:ascii="Consolas" w:hAnsi="Consolas" w:eastAsia="Consolas"/>
          <w:sz w:val="18"/>
        </w:rPr>
        <w:t xml:space="preserve">        if (!swapped) {</w:t>
        <w:br/>
      </w:r>
      <w:r>
        <w:rPr>
          <w:rFonts w:ascii="Consolas" w:hAnsi="Consolas" w:eastAsia="Consolas"/>
          <w:sz w:val="18"/>
        </w:rPr>
        <w:t xml:space="preserve">            break;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// 打印每一轮的结果，方便观察排序过程</w:t>
        <w:br/>
      </w:r>
      <w:r>
        <w:rPr>
          <w:rFonts w:ascii="Consolas" w:hAnsi="Consolas" w:eastAsia="Consolas"/>
          <w:sz w:val="18"/>
        </w:rPr>
        <w:t xml:space="preserve">        std::cout &lt;&lt; "第 " &lt;&lt; (i + 1) &lt;&lt; " 轮后：";</w:t>
        <w:br/>
      </w:r>
      <w:r>
        <w:rPr>
          <w:rFonts w:ascii="Consolas" w:hAnsi="Consolas" w:eastAsia="Consolas"/>
          <w:sz w:val="18"/>
        </w:rPr>
        <w:t xml:space="preserve">        for (int k = 0; k &lt; n; ++k) {</w:t>
        <w:br/>
      </w:r>
      <w:r>
        <w:rPr>
          <w:rFonts w:ascii="Consolas" w:hAnsi="Consolas" w:eastAsia="Consolas"/>
          <w:sz w:val="18"/>
        </w:rPr>
        <w:t xml:space="preserve">            std::cout &lt;&lt; a[k] &lt;&lt; ' ';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t xml:space="preserve">        std::cout &lt;&lt; '\n';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int main() {</w:t>
        <w:br/>
      </w:r>
      <w:r>
        <w:rPr>
          <w:rFonts w:ascii="Consolas" w:hAnsi="Consolas" w:eastAsia="Consolas"/>
          <w:sz w:val="18"/>
        </w:rPr>
        <w:t xml:space="preserve">    int a[] = {8, 3, 6, 2, 7, 1};</w:t>
        <w:br/>
      </w:r>
      <w:r>
        <w:rPr>
          <w:rFonts w:ascii="Consolas" w:hAnsi="Consolas" w:eastAsia="Consolas"/>
          <w:sz w:val="18"/>
        </w:rPr>
        <w:t xml:space="preserve">    const int n = static_cast&lt;int&gt;(sizeof(a) / sizeof(a[0]));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std::cout &lt;&lt; "排序前：";</w:t>
        <w:br/>
      </w:r>
      <w:r>
        <w:rPr>
          <w:rFonts w:ascii="Consolas" w:hAnsi="Consolas" w:eastAsia="Consolas"/>
          <w:sz w:val="18"/>
        </w:rPr>
        <w:t xml:space="preserve">    for (int i = 0; i &lt; n; ++i) {</w:t>
        <w:br/>
      </w:r>
      <w:r>
        <w:rPr>
          <w:rFonts w:ascii="Consolas" w:hAnsi="Consolas" w:eastAsia="Consolas"/>
          <w:sz w:val="18"/>
        </w:rPr>
        <w:t xml:space="preserve">        std::cout &lt;&lt; a[i] &lt;&lt; ' ';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std::cout &lt;&lt; '\n';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bubbleSort(a, n);  // 调用冒泡排序，从小到大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std::cout &lt;&lt; "排序后：";</w:t>
        <w:br/>
      </w:r>
      <w:r>
        <w:rPr>
          <w:rFonts w:ascii="Consolas" w:hAnsi="Consolas" w:eastAsia="Consolas"/>
          <w:sz w:val="18"/>
        </w:rPr>
        <w:t xml:space="preserve">    for (int i = 0; i &lt; n; ++i) {</w:t>
        <w:br/>
      </w:r>
      <w:r>
        <w:rPr>
          <w:rFonts w:ascii="Consolas" w:hAnsi="Consolas" w:eastAsia="Consolas"/>
          <w:sz w:val="18"/>
        </w:rPr>
        <w:t xml:space="preserve">        std::cout &lt;&lt; a[i] &lt;&lt; ' ';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std::cout &lt;&lt; '\n';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0;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三、我的程序是怎么完成排序的</w:t>
      </w:r>
    </w:p>
    <w:p>
      <w:r>
        <w:rPr>
          <w:rFonts w:ascii="微软雅黑" w:hAnsi="微软雅黑" w:eastAsia="微软雅黑"/>
          <w:b w:val="0"/>
          <w:sz w:val="22"/>
        </w:rPr>
        <w:t>我的程序只做了三件事：准备数据、反复比较相邻两个数并交换、把结果打印出来。</w:t>
      </w:r>
    </w:p>
    <w:p>
      <w:r>
        <w:rPr>
          <w:rFonts w:ascii="微软雅黑" w:hAnsi="微软雅黑" w:eastAsia="微软雅黑"/>
          <w:b/>
          <w:sz w:val="22"/>
        </w:rPr>
        <w:t>具体过程是这样的：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1. 第 1 步：把 6 个数字放进数组 a 里，顺序是 8 3 6 2 7 1。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2. 第 2 步：让 j 从 0 开始，每次比较 a[j] 和 a[j+1]。如果前面的数比后面的大（比如 8 和 3），就把这两个数交换位置，让小的跑到前面。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3. 第 3 步：j 一直往后走，把整排数字从头到尾比一遍，这一轮结束后，最大的数 8 就一定会被“顶”到最右边的位置。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4. 第 4 步：把它重复做几轮。每一轮都比上一轮少看最后一个数，因为右边的位置已经排好了，不用再管。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5. 第 5 步：用 swapped 这个变量记录“这一轮有没有交换过”。如果一整轮下来一次都没交换，说明数字已经排好了，就直接 break 提前结束，不用傻等循环跑完。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6. 第 6 步：最后用循环把数组打印出来，得到 1 2 3 6 7 8。</w:t>
      </w:r>
    </w:p>
    <w:p>
      <w:r>
        <w:rPr>
          <w:rFonts w:ascii="微软雅黑" w:hAnsi="微软雅黑" w:eastAsia="微软雅黑"/>
          <w:b/>
          <w:sz w:val="22"/>
        </w:rPr>
        <w:t>程序里每一轮的真实变化（和运行结果一致）：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开始：  8 3 6 2 7 1</w:t>
        <w:br/>
      </w:r>
      <w:r>
        <w:rPr>
          <w:rFonts w:ascii="Consolas" w:hAnsi="Consolas" w:eastAsia="Consolas"/>
          <w:sz w:val="18"/>
        </w:rPr>
        <w:t>第1轮： 3 6 2 7 1 8   ← 最大的 8 冒到了最后</w:t>
        <w:br/>
      </w:r>
      <w:r>
        <w:rPr>
          <w:rFonts w:ascii="Consolas" w:hAnsi="Consolas" w:eastAsia="Consolas"/>
          <w:sz w:val="18"/>
        </w:rPr>
        <w:t>第2轮： 3 2 6 1 7 8   ← 7 冒到倒数第二位</w:t>
        <w:br/>
      </w:r>
      <w:r>
        <w:rPr>
          <w:rFonts w:ascii="Consolas" w:hAnsi="Consolas" w:eastAsia="Consolas"/>
          <w:sz w:val="18"/>
        </w:rPr>
        <w:t>第3轮： 2 3 1 6 7 8</w:t>
        <w:br/>
      </w:r>
      <w:r>
        <w:rPr>
          <w:rFonts w:ascii="Consolas" w:hAnsi="Consolas" w:eastAsia="Consolas"/>
          <w:sz w:val="18"/>
        </w:rPr>
        <w:t>第4轮： 2 1 3 6 7 8</w:t>
        <w:br/>
      </w:r>
      <w:r>
        <w:rPr>
          <w:rFonts w:ascii="Consolas" w:hAnsi="Consolas" w:eastAsia="Consolas"/>
          <w:sz w:val="18"/>
        </w:rPr>
        <w:t>第5轮： 1 2 3 6 7 8   ← 排序完成</w:t>
      </w:r>
    </w:p>
    <w:p>
      <w:pPr>
        <w:pStyle w:val="Heading1"/>
      </w:pPr>
      <w:r>
        <w:t>四、冒泡排序的基本思路</w:t>
      </w:r>
    </w:p>
    <w:p>
      <w:r>
        <w:rPr>
          <w:rFonts w:ascii="微软雅黑" w:hAnsi="微软雅黑" w:eastAsia="微软雅黑"/>
          <w:b w:val="0"/>
          <w:sz w:val="22"/>
        </w:rPr>
        <w:t>冒泡排序的思路可以用一句话概括：反复比较相邻的两个数，如果顺序不对就交换它们，让大的数一点一点“冒”到后面去（就像水里的气泡往上浮），所以叫冒泡排序。</w:t>
      </w:r>
    </w:p>
    <w:p>
      <w:r>
        <w:rPr>
          <w:rFonts w:ascii="微软雅黑" w:hAnsi="微软雅黑" w:eastAsia="微软雅黑"/>
          <w:b/>
          <w:sz w:val="22"/>
        </w:rPr>
        <w:t>它有 3 个要点：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· 只比较相邻的两个元素。每次拿 a[j] 和 a[j+1] 比，不管离得远的数。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· 一轮冒一个。每一轮走完，当前没排好的部分里最大的那个数，一定会被换到最右边，所以 n 个数最多只要 n-1 轮就能排好。</w:t>
      </w:r>
    </w:p>
    <w:p>
      <w:pPr>
        <w:spacing w:after="80"/>
        <w:ind w:left="480" w:hanging="480"/>
      </w:pPr>
      <w:r>
        <w:rPr>
          <w:rFonts w:ascii="微软雅黑" w:hAnsi="微软雅黑" w:eastAsia="微软雅黑"/>
          <w:sz w:val="22"/>
        </w:rPr>
        <w:t>· 越排越少。第 i 轮结束后，右边 i 个数已经就位，下一轮只需要看前面 n-i 个数。</w:t>
      </w:r>
    </w:p>
    <w:p>
      <w:r>
        <w:rPr>
          <w:rFonts w:ascii="微软雅黑" w:hAnsi="微软雅黑" w:eastAsia="微软雅黑"/>
          <w:b w:val="0"/>
          <w:sz w:val="22"/>
        </w:rPr>
        <w:t>它的缺点是慢：两层循环，大约要比较 n×n/2 次，n 越大越吃力，所以实际工程里遇到大量数据一般用快速排序或 std::sort。但它的优点是简单、好懂、好写，很适合用来理解“排序”到底在干什么。</w:t>
      </w:r>
    </w:p>
    <w:p>
      <w:pPr>
        <w:pStyle w:val="Heading1"/>
      </w:pPr>
      <w:r>
        <w:t>五、改成从大到小排序要改哪里</w:t>
      </w:r>
    </w:p>
    <w:p>
      <w:r>
        <w:rPr>
          <w:rFonts w:ascii="微软雅黑" w:hAnsi="微软雅黑" w:eastAsia="微软雅黑"/>
          <w:b w:val="0"/>
          <w:sz w:val="22"/>
        </w:rPr>
        <w:t>只需要改一个地方：内层循环里的那个比较符号。</w:t>
      </w:r>
    </w:p>
    <w:p>
      <w:r>
        <w:rPr>
          <w:rFonts w:ascii="微软雅黑" w:hAnsi="微软雅黑" w:eastAsia="微软雅黑"/>
          <w:b/>
          <w:sz w:val="22"/>
        </w:rPr>
        <w:t>原来的写法（从小到大）：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if (a[j] &gt; a[j + 1]) {   // 前面的大就交换 → 小的在前</w:t>
      </w:r>
    </w:p>
    <w:p>
      <w:r>
        <w:rPr>
          <w:rFonts w:ascii="微软雅黑" w:hAnsi="微软雅黑" w:eastAsia="微软雅黑"/>
          <w:b/>
          <w:sz w:val="22"/>
        </w:rPr>
        <w:t>改成（从大到小）：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if (a[j] &lt; a[j + 1]) {   // 前面的小就交换 → 大的在前</w:t>
      </w:r>
    </w:p>
    <w:p>
      <w:r>
        <w:rPr>
          <w:rFonts w:ascii="微软雅黑" w:hAnsi="微软雅黑" w:eastAsia="微软雅黑"/>
          <w:b w:val="0"/>
          <w:sz w:val="22"/>
        </w:rPr>
        <w:t>道理很简单：原来是把大的往后换，所以小的留在前面，结果是升序；现在反过来，把小的往后换，大的留在前面，结果就是降序（8 7 6 3 2 1）。</w:t>
      </w:r>
    </w:p>
    <w:p>
      <w:r>
        <w:rPr>
          <w:rFonts w:ascii="微软雅黑" w:hAnsi="微软雅黑" w:eastAsia="微软雅黑"/>
          <w:b w:val="0"/>
          <w:sz w:val="22"/>
        </w:rPr>
        <w:t>除了这个符号，其余代码一个字都不用动——不用改循环次数，也不用改 n-1、n-i 这些边界，因为交换的逻辑是对称的，只是方向反了。</w:t>
      </w:r>
    </w:p>
    <w:p>
      <w:r>
        <w:rPr>
          <w:rFonts w:ascii="微软雅黑" w:hAnsi="微软雅黑" w:eastAsia="微软雅黑"/>
          <w:b/>
          <w:sz w:val="22"/>
        </w:rPr>
        <w:t>改完之后运行，输出会变成：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排序前：8 3 6 2 7 1</w:t>
        <w:br/>
      </w:r>
      <w:r>
        <w:rPr>
          <w:rFonts w:ascii="Consolas" w:hAnsi="Consolas" w:eastAsia="Consolas"/>
          <w:sz w:val="18"/>
        </w:rPr>
        <w:t>排序后：8 7 6 3 2 1</w:t>
      </w:r>
    </w:p>
    <w:p>
      <w:pPr>
        <w:pStyle w:val="Heading1"/>
      </w:pPr>
      <w:r>
        <w:t>六、附：怎么编译和运行</w:t>
      </w:r>
    </w:p>
    <w:p>
      <w:r>
        <w:rPr>
          <w:rFonts w:ascii="微软雅黑" w:hAnsi="微软雅黑" w:eastAsia="微软雅黑"/>
          <w:b/>
          <w:sz w:val="22"/>
        </w:rPr>
        <w:t>方法一（Visual Studio 的开发者命令行）：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cl /EHsc /utf-8 /std:c++17 bubble_sort.cpp</w:t>
        <w:br/>
      </w:r>
      <w:r>
        <w:rPr>
          <w:rFonts w:ascii="Consolas" w:hAnsi="Consolas" w:eastAsia="Consolas"/>
          <w:sz w:val="18"/>
        </w:rPr>
        <w:t>bubble_sort.exe</w:t>
      </w:r>
    </w:p>
    <w:p>
      <w:r>
        <w:rPr>
          <w:rFonts w:ascii="微软雅黑" w:hAnsi="微软雅黑" w:eastAsia="微软雅黑"/>
          <w:b/>
          <w:sz w:val="22"/>
        </w:rPr>
        <w:t>方法二（MinGW / g++）：</w:t>
      </w:r>
    </w:p>
    <w:p>
      <w:pPr>
        <w:spacing w:before="80" w:after="160" w:line="240" w:lineRule="auto"/>
        <w:ind w:left="240" w:right="80"/>
        <w:shd w:val="clear" w:color="auto" w:fill="F2F2F2"/>
      </w:pPr>
      <w:r>
        <w:rPr>
          <w:rFonts w:ascii="Consolas" w:hAnsi="Consolas" w:eastAsia="Consolas"/>
          <w:sz w:val="18"/>
        </w:rPr>
        <w:t>g++ -std=c++17 -o bubble_sort bubble_sort.cpp</w:t>
        <w:br/>
      </w:r>
      <w:r>
        <w:rPr>
          <w:rFonts w:ascii="Consolas" w:hAnsi="Consolas" w:eastAsia="Consolas"/>
          <w:sz w:val="18"/>
        </w:rPr>
        <w:t>bubble_sort.exe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